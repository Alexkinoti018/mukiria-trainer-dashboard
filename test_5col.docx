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969"/>
            <w:gridSpan w:val="3"/>
          </w:tcPr>
          <w:p>
            <w:r>
              <w:t>Date</w:t>
            </w:r>
          </w:p>
        </w:tc>
        <w:tc>
          <w:tcPr>
            <w:tcW w:type="dxa" w:w="4968"/>
            <w:gridSpan w:val="2"/>
          </w:tcPr>
          <w:p>
            <w:r>
              <w:t>Time</w:t>
            </w:r>
          </w:p>
        </w:tc>
      </w:tr>
      <w:tr>
        <w:tc>
          <w:tcPr>
            <w:tcW w:type="dxa" w:w="1988"/>
            <w:gridSpan w:val="2"/>
          </w:tcPr>
          <w:p>
            <w:r>
              <w:t>Time (in minutes)</w:t>
            </w:r>
          </w:p>
        </w:tc>
        <w:tc>
          <w:tcPr>
            <w:tcW w:type="dxa" w:w="2981"/>
          </w:tcPr>
          <w:p>
            <w:r>
              <w:t>Trainer Activity</w:t>
            </w:r>
          </w:p>
        </w:tc>
        <w:tc>
          <w:tcPr>
            <w:tcW w:type="dxa" w:w="2981"/>
          </w:tcPr>
          <w:p>
            <w:r>
              <w:t>Learner Activity</w:t>
            </w:r>
          </w:p>
        </w:tc>
        <w:tc>
          <w:tcPr>
            <w:tcW w:type="dxa" w:w="1987"/>
          </w:tcPr>
          <w:p>
            <w:r>
              <w:t>Assessment</w:t>
            </w:r>
          </w:p>
        </w:tc>
      </w:tr>
      <w:tr>
        <w:tc>
          <w:tcPr>
            <w:tcW w:type="dxa" w:w="994"/>
          </w:tcPr>
          <w:p/>
        </w:tc>
        <w:tc>
          <w:tcPr>
            <w:tcW w:type="dxa" w:w="994"/>
          </w:tcPr>
          <w:p/>
        </w:tc>
        <w:tc>
          <w:tcPr>
            <w:tcW w:type="dxa" w:w="2981"/>
          </w:tcPr>
          <w:p/>
        </w:tc>
        <w:tc>
          <w:tcPr>
            <w:tcW w:type="dxa" w:w="2981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994"/>
          </w:tcPr>
          <w:p/>
        </w:tc>
        <w:tc>
          <w:tcPr>
            <w:tcW w:type="dxa" w:w="994"/>
          </w:tcPr>
          <w:p/>
        </w:tc>
        <w:tc>
          <w:tcPr>
            <w:tcW w:type="dxa" w:w="2981"/>
          </w:tcPr>
          <w:p/>
        </w:tc>
        <w:tc>
          <w:tcPr>
            <w:tcW w:type="dxa" w:w="2981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994"/>
          </w:tcPr>
          <w:p/>
        </w:tc>
        <w:tc>
          <w:tcPr>
            <w:tcW w:type="dxa" w:w="994"/>
          </w:tcPr>
          <w:p/>
        </w:tc>
        <w:tc>
          <w:tcPr>
            <w:tcW w:type="dxa" w:w="2981"/>
          </w:tcPr>
          <w:p/>
        </w:tc>
        <w:tc>
          <w:tcPr>
            <w:tcW w:type="dxa" w:w="2981"/>
          </w:tcPr>
          <w:p/>
        </w:tc>
        <w:tc>
          <w:tcPr>
            <w:tcW w:type="dxa" w:w="1987"/>
          </w:tcPr>
          <w:p/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