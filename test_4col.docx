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4968"/>
            <w:gridSpan w:val="2"/>
          </w:tcPr>
          <w:p>
            <w:r>
              <w:t>Date</w:t>
            </w:r>
          </w:p>
        </w:tc>
        <w:tc>
          <w:tcPr>
            <w:tcW w:type="dxa" w:w="4968"/>
            <w:gridSpan w:val="2"/>
            <w:vMerge w:val="restart"/>
          </w:tcPr>
          <w:p>
            <w:r>
              <w:t>Time</w:t>
            </w:r>
          </w:p>
        </w:tc>
      </w:tr>
      <w:tr>
        <w:tc>
          <w:tcPr>
            <w:tcW w:type="dxa" w:w="4968"/>
            <w:gridSpan w:val="2"/>
          </w:tcPr>
          <w:p>
            <w:r>
              <w:t>Week</w:t>
            </w:r>
          </w:p>
        </w:tc>
        <w:tc>
          <w:tcPr>
            <w:tcW w:type="dxa" w:w="4968"/>
            <w:gridSpan w:val="2"/>
            <w:vMerge/>
          </w:tcPr>
          <w:p/>
        </w:tc>
      </w:tr>
      <w:tr>
        <w:tc>
          <w:tcPr>
            <w:tcW w:type="dxa" w:w="1490"/>
          </w:tcPr>
          <w:p>
            <w:r>
              <w:t>Time (in minutes)</w:t>
            </w:r>
          </w:p>
        </w:tc>
        <w:tc>
          <w:tcPr>
            <w:tcW w:type="dxa" w:w="3478"/>
          </w:tcPr>
          <w:p>
            <w:r>
              <w:t>Trainer Activity</w:t>
            </w:r>
          </w:p>
        </w:tc>
        <w:tc>
          <w:tcPr>
            <w:tcW w:type="dxa" w:w="2484"/>
          </w:tcPr>
          <w:p>
            <w:r>
              <w:t>Learner Activity</w:t>
            </w:r>
          </w:p>
        </w:tc>
        <w:tc>
          <w:tcPr>
            <w:tcW w:type="dxa" w:w="2484"/>
          </w:tcPr>
          <w:p>
            <w:r>
              <w:t>Assessment</w:t>
            </w:r>
          </w:p>
        </w:tc>
      </w:tr>
      <w:tr>
        <w:tc>
          <w:tcPr>
            <w:tcW w:type="dxa" w:w="1490"/>
          </w:tcPr>
          <w:p/>
        </w:tc>
        <w:tc>
          <w:tcPr>
            <w:tcW w:type="dxa" w:w="3478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1490"/>
          </w:tcPr>
          <w:p/>
        </w:tc>
        <w:tc>
          <w:tcPr>
            <w:tcW w:type="dxa" w:w="3478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