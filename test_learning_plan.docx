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</w:rPr>
        <w:t>MTTI/F/CUR/02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4400" cy="9067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tti-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0676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sz w:val="28"/>
        </w:rPr>
        <w:br/>
        <w:t>MUKIRIA TECHNICAL TRAINING INSTITUTE</w:t>
      </w:r>
      <w:r>
        <w:rPr>
          <w:b/>
          <w:sz w:val="24"/>
          <w:u w:val="single"/>
        </w:rPr>
        <w:br/>
        <w:t>LEARNING PLAN TEMPLATE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UNIT OF COMPETENCE: Perform Graphic Design</w:t>
            </w:r>
          </w:p>
        </w:tc>
        <w:tc>
          <w:tcPr>
            <w:tcW w:type="dxa" w:w="4968"/>
          </w:tcPr>
          <w:p>
            <w:r>
              <w:rPr>
                <w:b/>
              </w:rPr>
              <w:t>Unit Code: ICT/OS/CS/CR/11/6/A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Name of Trainer: Alexander Kinoti</w:t>
            </w:r>
          </w:p>
        </w:tc>
        <w:tc>
          <w:tcPr>
            <w:tcW w:type="dxa" w:w="4968"/>
          </w:tcPr>
          <w:p>
            <w:r/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Institution: Mukiria Technical Training Institute</w:t>
            </w:r>
          </w:p>
        </w:tc>
        <w:tc>
          <w:tcPr>
            <w:tcW w:type="dxa" w:w="4968"/>
          </w:tcPr>
          <w:p>
            <w:r>
              <w:rPr>
                <w:b/>
              </w:rPr>
              <w:t>Level: 6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Date of Preparation: 06/01/2026</w:t>
            </w:r>
          </w:p>
        </w:tc>
        <w:tc>
          <w:tcPr>
            <w:tcW w:type="dxa" w:w="4968"/>
          </w:tcPr>
          <w:p>
            <w:r>
              <w:rPr>
                <w:b/>
              </w:rPr>
              <w:t xml:space="preserve">Date of Revision: 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Number of Trainees: 12</w:t>
            </w:r>
          </w:p>
        </w:tc>
        <w:tc>
          <w:tcPr>
            <w:tcW w:type="dxa" w:w="4968"/>
          </w:tcPr>
          <w:p>
            <w:r>
              <w:rPr>
                <w:b/>
              </w:rPr>
              <w:t>Class: ITECH6/M/24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Duration: Jan-March 2026 (45hrs)</w:t>
            </w:r>
          </w:p>
        </w:tc>
        <w:tc>
          <w:tcPr>
            <w:tcW w:type="dxa" w:w="4968"/>
          </w:tcPr>
          <w:p>
            <w:r>
              <w:rPr>
                <w:b/>
              </w:rPr>
              <w:t>Series: Term 1 2026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 xml:space="preserve">Qualification: </w:t>
            </w:r>
          </w:p>
        </w:tc>
        <w:tc>
          <w:tcPr>
            <w:tcW w:type="dxa" w:w="4968"/>
          </w:tcPr>
          <w:p>
            <w:r>
              <w:rPr>
                <w:b/>
              </w:rPr>
              <w:t>Department: Computing &amp; Informatics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04"/>
        <w:gridCol w:w="1104"/>
        <w:gridCol w:w="1104"/>
        <w:gridCol w:w="1104"/>
        <w:gridCol w:w="1104"/>
        <w:gridCol w:w="1104"/>
        <w:gridCol w:w="1104"/>
        <w:gridCol w:w="1104"/>
        <w:gridCol w:w="1104"/>
      </w:tblGrid>
      <w:tr>
        <w:tc>
          <w:tcPr>
            <w:tcW w:type="dxa" w:w="1104"/>
          </w:tcPr>
          <w:p>
            <w:r>
              <w:rPr>
                <w:b/>
              </w:rPr>
              <w:t>Week</w:t>
            </w:r>
          </w:p>
        </w:tc>
        <w:tc>
          <w:tcPr>
            <w:tcW w:type="dxa" w:w="1104"/>
          </w:tcPr>
          <w:p>
            <w:r>
              <w:rPr>
                <w:b/>
              </w:rPr>
              <w:t>Session No.</w:t>
            </w:r>
          </w:p>
        </w:tc>
        <w:tc>
          <w:tcPr>
            <w:tcW w:type="dxa" w:w="1104"/>
          </w:tcPr>
          <w:p>
            <w:r>
              <w:rPr>
                <w:b/>
              </w:rPr>
              <w:t>Session Title</w:t>
            </w:r>
          </w:p>
        </w:tc>
        <w:tc>
          <w:tcPr>
            <w:tcW w:type="dxa" w:w="1104"/>
          </w:tcPr>
          <w:p>
            <w:r>
              <w:rPr>
                <w:b/>
              </w:rPr>
              <w:t>Learning Outcome</w:t>
            </w:r>
          </w:p>
        </w:tc>
        <w:tc>
          <w:tcPr>
            <w:tcW w:type="dxa" w:w="1104"/>
          </w:tcPr>
          <w:p>
            <w:r>
              <w:rPr>
                <w:b/>
              </w:rPr>
              <w:t>Trainer</w:t>
              <w:br/>
              <w:t>Activities</w:t>
            </w:r>
          </w:p>
        </w:tc>
        <w:tc>
          <w:tcPr>
            <w:tcW w:type="dxa" w:w="1104"/>
          </w:tcPr>
          <w:p>
            <w:r>
              <w:rPr>
                <w:b/>
              </w:rPr>
              <w:t>Trainee</w:t>
              <w:br/>
              <w:t>Activities</w:t>
            </w:r>
          </w:p>
        </w:tc>
        <w:tc>
          <w:tcPr>
            <w:tcW w:type="dxa" w:w="1104"/>
          </w:tcPr>
          <w:p>
            <w:r>
              <w:rPr>
                <w:b/>
              </w:rPr>
              <w:t>Resources &amp; Refs</w:t>
            </w:r>
          </w:p>
        </w:tc>
        <w:tc>
          <w:tcPr>
            <w:tcW w:type="dxa" w:w="1104"/>
          </w:tcPr>
          <w:p>
            <w:r>
              <w:rPr>
                <w:b/>
              </w:rPr>
              <w:t>Learning Checks/</w:t>
              <w:br/>
              <w:t>Assessments</w:t>
            </w:r>
          </w:p>
        </w:tc>
        <w:tc>
          <w:tcPr>
            <w:tcW w:type="dxa" w:w="1104"/>
          </w:tcPr>
          <w:p>
            <w:r>
              <w:rPr>
                <w:b/>
              </w:rPr>
              <w:t>Reflections</w:t>
              <w:br/>
              <w:t>&amp; Date</w:t>
            </w:r>
          </w:p>
        </w:tc>
      </w:tr>
      <w:tr>
        <w:tc>
          <w:tcPr>
            <w:tcW w:type="dxa" w:w="1104"/>
          </w:tcPr>
          <w:p>
            <w:r>
              <w:t>1</w:t>
            </w:r>
          </w:p>
        </w:tc>
        <w:tc>
          <w:tcPr>
            <w:tcW w:type="dxa" w:w="1104"/>
          </w:tcPr>
          <w:p>
            <w:r>
              <w:t>1</w:t>
            </w:r>
          </w:p>
        </w:tc>
        <w:tc>
          <w:tcPr>
            <w:tcW w:type="dxa" w:w="1104"/>
          </w:tcPr>
          <w:p>
            <w:r>
              <w:t>Intro to GD</w:t>
            </w:r>
          </w:p>
        </w:tc>
        <w:tc>
          <w:tcPr>
            <w:tcW w:type="dxa" w:w="1104"/>
          </w:tcPr>
          <w:p>
            <w:r>
              <w:t>Identify GD principles</w:t>
            </w:r>
          </w:p>
        </w:tc>
        <w:tc>
          <w:tcPr>
            <w:tcW w:type="dxa" w:w="1104"/>
          </w:tcPr>
          <w:p>
            <w:r>
              <w:t>Lecture + Demo</w:t>
            </w:r>
          </w:p>
        </w:tc>
        <w:tc>
          <w:tcPr>
            <w:tcW w:type="dxa" w:w="1104"/>
          </w:tcPr>
          <w:p>
            <w:r>
              <w:t>Notes + Q&amp;A</w:t>
            </w:r>
          </w:p>
        </w:tc>
        <w:tc>
          <w:tcPr>
            <w:tcW w:type="dxa" w:w="1104"/>
          </w:tcPr>
          <w:p>
            <w:r>
              <w:t>Refs:</w:t>
              <w:br/>
              <w:t>1. OS/Curr</w:t>
              <w:br/>
              <w:t>2. Learning Guide</w:t>
            </w:r>
          </w:p>
        </w:tc>
        <w:tc>
          <w:tcPr>
            <w:tcW w:type="dxa" w:w="1104"/>
          </w:tcPr>
          <w:p>
            <w:r>
              <w:t>1. oral questioning</w:t>
              <w:br/>
              <w:t>2. written tests</w:t>
              <w:br/>
              <w:t>3. observation</w:t>
            </w:r>
          </w:p>
        </w:tc>
        <w:tc>
          <w:tcPr>
            <w:tcW w:type="dxa" w:w="1104"/>
          </w:tcPr>
          <w:p>
            <w:r/>
          </w:p>
        </w:tc>
      </w:tr>
      <w:tr>
        <w:tc>
          <w:tcPr>
            <w:tcW w:type="dxa" w:w="1104"/>
          </w:tcPr>
          <w:p>
            <w:r>
              <w:t>2</w:t>
            </w:r>
          </w:p>
        </w:tc>
        <w:tc>
          <w:tcPr>
            <w:tcW w:type="dxa" w:w="1104"/>
          </w:tcPr>
          <w:p>
            <w:r>
              <w:t>2</w:t>
            </w:r>
          </w:p>
        </w:tc>
        <w:tc>
          <w:tcPr>
            <w:tcW w:type="dxa" w:w="1104"/>
          </w:tcPr>
          <w:p>
            <w:r>
              <w:t>Vector Basics</w:t>
            </w:r>
          </w:p>
        </w:tc>
        <w:tc>
          <w:tcPr>
            <w:tcW w:type="dxa" w:w="1104"/>
          </w:tcPr>
          <w:p>
            <w:r>
              <w:t>Use pen tool</w:t>
            </w:r>
          </w:p>
        </w:tc>
        <w:tc>
          <w:tcPr>
            <w:tcW w:type="dxa" w:w="1104"/>
          </w:tcPr>
          <w:p>
            <w:r>
              <w:t>Guided practice</w:t>
            </w:r>
          </w:p>
        </w:tc>
        <w:tc>
          <w:tcPr>
            <w:tcW w:type="dxa" w:w="1104"/>
          </w:tcPr>
          <w:p>
            <w:r>
              <w:t>Hands-on</w:t>
            </w:r>
          </w:p>
        </w:tc>
        <w:tc>
          <w:tcPr>
            <w:tcW w:type="dxa" w:w="1104"/>
          </w:tcPr>
          <w:p>
            <w:r>
              <w:t>Refs:</w:t>
              <w:br/>
              <w:t>1. OS/Curr</w:t>
              <w:br/>
              <w:t>2. Learning Guide</w:t>
            </w:r>
          </w:p>
        </w:tc>
        <w:tc>
          <w:tcPr>
            <w:tcW w:type="dxa" w:w="1104"/>
          </w:tcPr>
          <w:p>
            <w:r>
              <w:t>1. oral questioning</w:t>
              <w:br/>
              <w:t>2. written tests</w:t>
              <w:br/>
              <w:t>3. observation</w:t>
            </w:r>
          </w:p>
        </w:tc>
        <w:tc>
          <w:tcPr>
            <w:tcW w:type="dxa" w:w="1104"/>
          </w:tcPr>
          <w:p>
            <w:r/>
          </w:p>
        </w:tc>
      </w:tr>
    </w:tbl>
    <w:p>
      <w:r>
        <w:br/>
        <w:t>Prepared by: Alexander Kinoti     Date: 06/01/2026     Sign: _______________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iandra GD" w:hAnsi="Maiandra G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